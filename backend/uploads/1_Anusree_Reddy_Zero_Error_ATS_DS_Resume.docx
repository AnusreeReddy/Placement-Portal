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pPr>
      <w:r>
        <w:rPr>
          <w:b/>
        </w:rPr>
        <w:t>ANUSREE REDDY MARRI</w:t>
      </w:r>
    </w:p>
    <w:p>
      <w:pPr>
        <w:spacing w:before="40" w:after="40"/>
      </w:pPr>
      <w:r>
        <w:rPr>
          <w:b w:val="0"/>
        </w:rPr>
        <w:t>Hyderabad Telangana | 9014704748 | anusreereddymarri@gmail.com</w:t>
      </w:r>
    </w:p>
    <w:p>
      <w:pPr>
        <w:spacing w:before="40" w:after="40"/>
      </w:pPr>
      <w:r>
        <w:rPr>
          <w:b w:val="0"/>
        </w:rPr>
        <w:t>LinkedIn linkedin.com/in/anusree-reddy | GitHub github.com/AnusreeReddy | Portfolio anusreereddy.github.io</w:t>
      </w:r>
    </w:p>
    <w:p>
      <w:pPr>
        <w:spacing w:before="40" w:after="40"/>
      </w:pPr>
      <w:r>
        <w:rPr>
          <w:b/>
        </w:rPr>
        <w:br/>
        <w:t>SUMMARY</w:t>
      </w:r>
    </w:p>
    <w:p>
      <w:pPr>
        <w:spacing w:before="40" w:after="40"/>
      </w:pPr>
      <w:r>
        <w:rPr>
          <w:b w:val="0"/>
        </w:rPr>
        <w:t>Data science focused IT undergraduate with hands on experience in machine learning, time series forecasting and exploratory data analysis. Proven ability to convert data into useful insights, achieving approximately 92 percent model accuracy. Strong skills in Python, SQL and Amazon Web Services.</w:t>
      </w:r>
    </w:p>
    <w:p>
      <w:pPr>
        <w:spacing w:before="40" w:after="40"/>
      </w:pPr>
      <w:r>
        <w:rPr>
          <w:b/>
        </w:rPr>
        <w:br/>
        <w:t>EDUCATION</w:t>
      </w:r>
    </w:p>
    <w:p>
      <w:pPr>
        <w:spacing w:before="40" w:after="40"/>
      </w:pPr>
      <w:r>
        <w:rPr>
          <w:b w:val="0"/>
        </w:rPr>
        <w:t>Chaitanya Bharathi Institute of Technology Hyderabad</w:t>
      </w:r>
    </w:p>
    <w:p>
      <w:pPr>
        <w:spacing w:before="40" w:after="40"/>
      </w:pPr>
      <w:r>
        <w:rPr>
          <w:b w:val="0"/>
        </w:rPr>
        <w:t>Bachelor of Engineering in Information Technology | GPA 9.62 out of 10 | Expected 2027</w:t>
      </w:r>
    </w:p>
    <w:p>
      <w:pPr>
        <w:spacing w:before="40" w:after="40"/>
      </w:pPr>
      <w:r>
        <w:rPr>
          <w:b w:val="0"/>
        </w:rPr>
        <w:t>Sri Chaitanya Junior College Hyderabad | Class XII | 98.8 percent | 2023</w:t>
      </w:r>
    </w:p>
    <w:p>
      <w:pPr>
        <w:spacing w:before="40" w:after="40"/>
      </w:pPr>
      <w:r>
        <w:rPr>
          <w:b w:val="0"/>
        </w:rPr>
        <w:t>Chaitanya Central School Hyderabad | Class X | 97 percent | 2021</w:t>
      </w:r>
    </w:p>
    <w:p>
      <w:pPr>
        <w:spacing w:before="40" w:after="40"/>
      </w:pPr>
      <w:r>
        <w:rPr>
          <w:b/>
        </w:rPr>
        <w:br/>
        <w:t>SKILLS</w:t>
      </w:r>
    </w:p>
    <w:p>
      <w:pPr>
        <w:spacing w:before="40" w:after="40"/>
      </w:pPr>
      <w:r>
        <w:rPr>
          <w:b w:val="0"/>
        </w:rPr>
        <w:t>Machine learning time series forecasting feature engineering exploratory data analysis model evaluation</w:t>
      </w:r>
    </w:p>
    <w:p>
      <w:pPr>
        <w:spacing w:before="40" w:after="40"/>
      </w:pPr>
      <w:r>
        <w:rPr>
          <w:b w:val="0"/>
        </w:rPr>
        <w:t>Programming Python SQL Java</w:t>
      </w:r>
    </w:p>
    <w:p>
      <w:pPr>
        <w:spacing w:before="40" w:after="40"/>
      </w:pPr>
      <w:r>
        <w:rPr>
          <w:b w:val="0"/>
        </w:rPr>
        <w:t>Tools Amazon Web Services Excel Tableau</w:t>
      </w:r>
    </w:p>
    <w:p>
      <w:pPr>
        <w:spacing w:before="40" w:after="40"/>
      </w:pPr>
      <w:r>
        <w:rPr>
          <w:b w:val="0"/>
        </w:rPr>
        <w:t>Coursework Object Oriented Programming Database Management Systems</w:t>
      </w:r>
    </w:p>
    <w:p>
      <w:pPr>
        <w:spacing w:before="40" w:after="40"/>
      </w:pPr>
      <w:r>
        <w:rPr>
          <w:b/>
        </w:rPr>
        <w:br/>
        <w:t>EXPERIENCE</w:t>
      </w:r>
    </w:p>
    <w:p>
      <w:pPr>
        <w:spacing w:before="40" w:after="40"/>
      </w:pPr>
      <w:r>
        <w:rPr>
          <w:b w:val="0"/>
        </w:rPr>
        <w:t>AI and Green Skills Intern Edunet Foundation Shell AICTE | July 2025 to August 2025</w:t>
      </w:r>
    </w:p>
    <w:p>
      <w:pPr>
        <w:spacing w:before="40" w:after="40"/>
      </w:pPr>
      <w:r>
        <w:rPr>
          <w:b w:val="0"/>
        </w:rPr>
        <w:t>Developed machine learning based EV charging demand forecasting models using time series data, achieving approximately 92 percent prediction accuracy and supporting data driven sustainability planning decisions</w:t>
      </w:r>
    </w:p>
    <w:p>
      <w:pPr>
        <w:spacing w:before="40" w:after="40"/>
      </w:pPr>
      <w:r>
        <w:rPr>
          <w:b w:val="0"/>
        </w:rPr>
        <w:t>Performed data cleaning preprocessing exploratory data analysis visualization and trend analysis using Python</w:t>
      </w:r>
    </w:p>
    <w:p>
      <w:pPr>
        <w:spacing w:before="40" w:after="40"/>
      </w:pPr>
      <w:r>
        <w:rPr>
          <w:b w:val="0"/>
        </w:rPr>
        <w:t>Identified peak demand patterns and explained insights to non technical stakeholders</w:t>
      </w:r>
    </w:p>
    <w:p>
      <w:pPr>
        <w:spacing w:before="40" w:after="40"/>
      </w:pPr>
      <w:r>
        <w:rPr>
          <w:b/>
        </w:rPr>
        <w:br/>
        <w:t>PROJECTS</w:t>
      </w:r>
    </w:p>
    <w:p>
      <w:pPr>
        <w:spacing w:before="40" w:after="40"/>
      </w:pPr>
      <w:r>
        <w:rPr>
          <w:b w:val="0"/>
        </w:rPr>
        <w:t>EV Charging Demand Forecasting</w:t>
      </w:r>
    </w:p>
    <w:p>
      <w:pPr>
        <w:spacing w:before="40" w:after="40"/>
      </w:pPr>
      <w:r>
        <w:rPr>
          <w:b w:val="0"/>
        </w:rPr>
        <w:t>Built a predictive time series model achieving approximately 92 percent forecasting accuracy through feature engineering and trend analysis</w:t>
      </w:r>
    </w:p>
    <w:p>
      <w:pPr>
        <w:spacing w:before="40" w:after="40"/>
      </w:pPr>
      <w:r>
        <w:rPr>
          <w:b w:val="0"/>
        </w:rPr>
        <w:t>Mood Behavioral Analysis Mood Journal</w:t>
      </w:r>
    </w:p>
    <w:p>
      <w:pPr>
        <w:spacing w:before="40" w:after="40"/>
      </w:pPr>
      <w:r>
        <w:rPr>
          <w:b w:val="0"/>
        </w:rPr>
        <w:t>Analyzed more than 100 mood records to identify behavioral trends using descriptive analysis and visualizations</w:t>
      </w:r>
    </w:p>
    <w:p>
      <w:pPr>
        <w:spacing w:before="40" w:after="40"/>
      </w:pPr>
      <w:r>
        <w:rPr>
          <w:b/>
        </w:rPr>
        <w:br/>
        <w:t>CERTIFICATIONS</w:t>
      </w:r>
    </w:p>
    <w:p>
      <w:pPr>
        <w:spacing w:before="40" w:after="40"/>
      </w:pPr>
      <w:r>
        <w:rPr>
          <w:b w:val="0"/>
        </w:rPr>
        <w:t>Amazon Web Services Machine Learning Foundations</w:t>
      </w:r>
    </w:p>
    <w:p>
      <w:pPr>
        <w:spacing w:before="40" w:after="40"/>
      </w:pPr>
      <w:r>
        <w:rPr>
          <w:b w:val="0"/>
        </w:rPr>
        <w:t>Introduction to Generative Artificial Intelligence with Amazon Web Services</w:t>
      </w:r>
    </w:p>
    <w:p>
      <w:pPr>
        <w:spacing w:before="40" w:after="40"/>
      </w:pPr>
      <w:r>
        <w:rPr>
          <w:b w:val="0"/>
        </w:rPr>
        <w:t>Amazon Future Engineer Bootcamp Data Structures and Algorithms</w:t>
      </w:r>
    </w:p>
    <w:p>
      <w:pPr>
        <w:spacing w:before="40" w:after="40"/>
      </w:pPr>
      <w:r>
        <w:rPr>
          <w:b w:val="0"/>
        </w:rPr>
        <w:t>MongoDB Python Developer Associate</w:t>
      </w:r>
    </w:p>
    <w:p>
      <w:pPr>
        <w:spacing w:before="40" w:after="40"/>
      </w:pPr>
      <w:r>
        <w:rPr>
          <w:b/>
        </w:rPr>
        <w:br/>
        <w:t>LEADERSHIP AND AWARDS</w:t>
      </w:r>
    </w:p>
    <w:p>
      <w:pPr>
        <w:spacing w:before="40" w:after="40"/>
      </w:pPr>
      <w:r>
        <w:rPr>
          <w:b w:val="0"/>
        </w:rPr>
        <w:t>Smart India Hackathon Team Lead led a team of five members to develop a cultural website</w:t>
      </w:r>
    </w:p>
    <w:p>
      <w:pPr>
        <w:spacing w:before="40" w:after="40"/>
      </w:pPr>
      <w:r>
        <w:rPr>
          <w:b w:val="0"/>
        </w:rPr>
        <w:t>Foundation for Excellence Scholarship merit based national award</w:t>
      </w:r>
    </w:p>
    <w:p>
      <w:pPr>
        <w:spacing w:before="40" w:after="40"/>
      </w:pPr>
      <w:r>
        <w:rPr>
          <w:b w:val="0"/>
        </w:rPr>
        <w:t>CBIT Cricket Team tournament winner at Shruthi</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